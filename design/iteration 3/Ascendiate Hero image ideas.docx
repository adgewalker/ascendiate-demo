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A1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0368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_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0368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0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A2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17054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_clea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170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0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A3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33569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_clea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335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70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B1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03681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_clea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0368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0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B2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17054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_clea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170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0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B3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33569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_cle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335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70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C1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6346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_clea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634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0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C2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98581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_cle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985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0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C3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13691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_clea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136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